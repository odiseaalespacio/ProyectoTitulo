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Plan de Pruebas Final</w:t>
      </w:r>
    </w:p>
    <w:p>
      <w:pPr>
        <w:jc w:val="center"/>
      </w:pPr>
      <w:r>
        <w:rPr>
          <w:sz w:val="20"/>
        </w:rPr>
        <w:t>Proyecto Cloty</w:t>
        <w:br/>
        <w:t>TPY1101 – Taller Aplicado de Programación</w:t>
        <w:br/>
        <w:t>Estudiante: Matías Ignacio Vargas Baeza</w:t>
        <w:br/>
        <w:t>Sección: 001D</w:t>
        <w:br/>
        <w:t>Docente: Marcela Alejandra González Quezada</w:t>
        <w:br/>
        <w:t>Fecha: 05 de julio de 2026</w:t>
      </w:r>
    </w:p>
    <w:p/>
    <w:p>
      <w:pPr>
        <w:pStyle w:val="Heading1"/>
      </w:pPr>
      <w:r>
        <w:t>Objetivo</w:t>
      </w:r>
    </w:p>
    <w:p>
      <w:r>
        <w:t>Validar el producto final Cloty antes de la defensa y entrega.</w:t>
      </w:r>
    </w:p>
    <w:p>
      <w:pPr>
        <w:pStyle w:val="Heading1"/>
      </w:pPr>
      <w:r>
        <w:t>Casos ejecutados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25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Herramienta</w:t>
            </w:r>
          </w:p>
        </w:tc>
        <w:tc>
          <w:tcPr>
            <w:tcW w:type="dxa" w:w="2556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CP-01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Login por rol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Apps / API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CP-02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Carga CSV apoderados/alumnos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App Administrador / API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CP-03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Asociación tarjeta NFC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App Administrador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CP-04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Escaneo NFC y evento encontrado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App Colegio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CP-05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Devolución de prenda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App Colegio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CP-06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Notificación WorkManager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App Apoderado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CP-07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Recuperación contraseña por código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Correo / API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CP-08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Pruebas unitarias servicios backend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JUnit 5 / Mockito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CP-09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Swagger/OpenAPI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Navegador / API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Aprobado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CP-10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API en AWS EC2 puerto 8080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Postman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Aprobado</w:t>
            </w:r>
          </w:p>
        </w:tc>
      </w:tr>
    </w:tbl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