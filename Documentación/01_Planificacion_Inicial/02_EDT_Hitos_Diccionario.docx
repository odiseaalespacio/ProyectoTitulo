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EDT, Hitos de Desarrollo y Diccionario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Estructura de Desglose del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Código EDT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Inicio y planificación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Definición del problema, objetivo general, alcance, riesgos iniciales y planificación.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Análisis y diseño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Requerimientos, casos de uso, arquitectura, modelo de datos y mockups.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Construcción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Desarrollo backend, aplicaciones Android, base de datos, seguridad e integración.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4.0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y calidad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funcionales, unitarias, API, base de datos y revisión de criterios de aceptación.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5.0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Despliegue y cierre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Despliegue AWS EC2, documentación final, manuales, soporte y defensa.</w:t>
            </w:r>
          </w:p>
        </w:tc>
      </w:tr>
    </w:tbl>
    <w:p>
      <w:pPr>
        <w:pStyle w:val="Heading1"/>
      </w:pPr>
      <w:r>
        <w:t>Hitos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Inicio y análisis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1–4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Problemática, alcance y modelo de negocio definidos.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Diseño de solución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5–8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Arquitectura, MER, modelo relacional, casos de uso y mockups.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Construcción funcional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9–12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Backend, apps móviles, NFC, CSV y roles operativos.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Integración y QA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13–15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funcionales, API, JUnit, Mockito y Swagger/OpenAPI.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Entrega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16–18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Sistema desplegado en AWS EC2, informe, presentación y cierre.</w:t>
            </w:r>
          </w:p>
        </w:tc>
      </w:tr>
    </w:tbl>
    <w:p>
      <w:pPr>
        <w:pStyle w:val="Heading1"/>
      </w:pPr>
      <w:r>
        <w:t>Diccionario EDT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EDT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Descomposición jerárquica del trabajo necesario para completar el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 verificable que marca el cierre de una etapa.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Listado priorizado de funcionalidades y tareas del producto.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Entregable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Producto documental, técnico o funcional generado por el proyecto.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