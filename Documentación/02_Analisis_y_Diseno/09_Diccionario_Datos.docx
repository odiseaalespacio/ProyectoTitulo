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Diccionario de Datos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Diccionario de datos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045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045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045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2045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usuario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id_usuario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Credenciales, rol y estado de acceso.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usuario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super_usuario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id_super_usuario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Perfil superusuario administrador global.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super_usuario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id_administrador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Usuario interno de administración Cloty.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id_colegio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Datos del colegio cliente.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apoderado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id_apoderado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Datos de apoderados responsables.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apoderado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alumno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id_alumno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Datos de alumnos asociados al colegio y apoderado.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alumno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colegio_apoderado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Relación entre colegio y apoderado.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colegio_apoderado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curso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id_curso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Nivel o curso de alumnos.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curso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tarjeta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id_tarjeta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Tarjetas NFC y UID asociado.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tarjeta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evento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id_evento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Registro de prendas encontradas y devueltas.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evento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id_notificacion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Notificaciones asociadas a eventos.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codigo_activacion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id_codigo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Códigos de 6 dígitos para activación/recuperación.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codigo_activacion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id_region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Regiones de Chile.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comuna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id_comuna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BIGINT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PK / autoincremental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Comunas asociadas a región.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comuna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estado / fecha_creacion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BOOLEAN / DATETIME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operativo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Campo de estado y auditoría básica cuando aplica.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