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Mockups Interfaz de Sistema Completo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Descripción</w:t>
      </w:r>
    </w:p>
    <w:p>
      <w:r>
        <w:t>Los mockups representan las pantallas principales de las tres aplicaciones Android: administrador, colegio y apoderado. Se consideran flujos de login, dashboard, carga CSV, asignación NFC, escaneo NFC, registro de devolución, historial y notificaciones.</w:t>
      </w:r>
    </w:p>
    <w:p>
      <w:pPr>
        <w:pStyle w:val="Heading1"/>
      </w:pPr>
      <w:r>
        <w:t>Criterio de diseño</w:t>
      </w:r>
    </w:p>
    <w:p>
      <w:pPr>
        <w:pStyle w:val="ListBullet"/>
      </w:pPr>
      <w:r>
        <w:t>Separación de funcionalidades por perfil.</w:t>
      </w:r>
    </w:p>
    <w:p>
      <w:pPr>
        <w:pStyle w:val="ListBullet"/>
      </w:pPr>
      <w:r>
        <w:t>Flujo simple para el personal del colegio.</w:t>
      </w:r>
    </w:p>
    <w:p>
      <w:pPr>
        <w:pStyle w:val="ListBullet"/>
      </w:pPr>
      <w:r>
        <w:t>Visualización directa de notificaciones e historial para apoderados.</w:t>
      </w:r>
    </w:p>
    <w:p>
      <w:pPr>
        <w:pStyle w:val="ListBullet"/>
      </w:pPr>
      <w:r>
        <w:t>Compatibilidad con la operación móvil del sistema.</w:t>
      </w:r>
    </w:p>
    <w:p>
      <w:pPr>
        <w:pStyle w:val="Heading1"/>
      </w:pPr>
      <w:r>
        <w:t>Mockups del sistema Cloty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17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page-30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176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