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Implementación Ambiente de Desarrollo</w:t>
      </w:r>
    </w:p>
    <w:p>
      <w:pPr>
        <w:jc w:val="center"/>
      </w:pPr>
      <w:r>
        <w:rPr>
          <w:sz w:val="20"/>
        </w:rPr>
        <w:t>Proyecto Cloty</w:t>
        <w:br/>
        <w:t>TPY1101 – Taller Aplicado de Programación</w:t>
        <w:br/>
        <w:t>Estudiante: Matías Ignacio Vargas Baeza</w:t>
        <w:br/>
        <w:t>Sección: 001D</w:t>
        <w:br/>
        <w:t>Docente: Marcela Alejandra González Quezada</w:t>
        <w:br/>
        <w:t>Fecha: 05 de julio de 2026</w:t>
      </w:r>
    </w:p>
    <w:p/>
    <w:p>
      <w:pPr>
        <w:pStyle w:val="Heading1"/>
      </w:pPr>
      <w:r>
        <w:t>Ambiente local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5112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Uso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Android Studio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Desarrollo de apps Android Kotlin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Spring Boot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Backend y API REST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MySQL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Base de datos local/desarrollo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Postman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Pruebas de endpoints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GitHub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Versionamiento y documentación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Swagger/OpenAPI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Documentación de API</w:t>
            </w:r>
          </w:p>
        </w:tc>
      </w:tr>
    </w:tbl>
    <w:p>
      <w:pPr>
        <w:pStyle w:val="Heading1"/>
      </w:pPr>
      <w:r>
        <w:t>Ambiente cloud implementado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5112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Configuración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AWS EC2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m7i-flex.large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Sistema operativo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Ubuntu Server LTS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Almacenamiento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25 GB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Backend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JAR Spring Boot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Base de datos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MySQL en la misma instancia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Puerto API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8080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Notificación app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WorkManager cada 15 minutos</w:t>
            </w:r>
          </w:p>
        </w:tc>
      </w:tr>
    </w:tbl>
    <w:sectPr w:rsidR="00FC693F" w:rsidRPr="0006063C" w:rsidSect="00034616">
      <w:pgSz w:w="12240" w:h="15840"/>
      <w:pgMar w:top="1008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